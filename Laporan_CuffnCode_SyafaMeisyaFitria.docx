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A3AE5" w14:textId="77777777" w:rsidR="003E4B9D" w:rsidRDefault="003E4B9D"/>
    <w:p w14:paraId="042225CE" w14:textId="77777777" w:rsidR="003E4B9D" w:rsidRDefault="003E4B9D"/>
    <w:p w14:paraId="2D1115AC" w14:textId="77777777" w:rsidR="003E4B9D" w:rsidRDefault="003E4B9D"/>
    <w:p w14:paraId="0379260E" w14:textId="77777777" w:rsidR="003E4B9D" w:rsidRDefault="003E4B9D"/>
    <w:p w14:paraId="59B58DE6" w14:textId="77777777" w:rsidR="003E4B9D" w:rsidRPr="00737835" w:rsidRDefault="00000000">
      <w:pPr>
        <w:jc w:val="center"/>
        <w:rPr>
          <w:lang w:val="it-CH"/>
        </w:rPr>
      </w:pPr>
      <w:r w:rsidRPr="00737835">
        <w:rPr>
          <w:b/>
          <w:color w:val="000000"/>
          <w:sz w:val="28"/>
          <w:lang w:val="it-CH"/>
        </w:rPr>
        <w:t>EVALUASI 3</w:t>
      </w:r>
      <w:r w:rsidRPr="00737835">
        <w:rPr>
          <w:b/>
          <w:color w:val="000000"/>
          <w:sz w:val="28"/>
          <w:lang w:val="it-CH"/>
        </w:rPr>
        <w:br/>
        <w:t>IFB-206 KOMPUTASI PARALEL &amp; SISTEM TERDISTRIBUSI</w:t>
      </w:r>
    </w:p>
    <w:p w14:paraId="25118DD8" w14:textId="77777777" w:rsidR="003E4B9D" w:rsidRPr="00737835" w:rsidRDefault="003E4B9D">
      <w:pPr>
        <w:rPr>
          <w:lang w:val="it-CH"/>
        </w:rPr>
      </w:pPr>
    </w:p>
    <w:p w14:paraId="2D7B506A" w14:textId="77777777" w:rsidR="003E4B9D" w:rsidRDefault="00000000">
      <w:pPr>
        <w:jc w:val="center"/>
      </w:pPr>
      <w:proofErr w:type="spellStart"/>
      <w:r>
        <w:rPr>
          <w:b/>
          <w:color w:val="003366"/>
          <w:sz w:val="32"/>
        </w:rPr>
        <w:t>CuffnCode</w:t>
      </w:r>
      <w:proofErr w:type="spellEnd"/>
      <w:r>
        <w:rPr>
          <w:b/>
          <w:color w:val="003366"/>
          <w:sz w:val="32"/>
        </w:rPr>
        <w:br/>
        <w:t>Distributed Smart Health Monitoring System</w:t>
      </w:r>
    </w:p>
    <w:p w14:paraId="6EC8CE25" w14:textId="77777777" w:rsidR="003E4B9D" w:rsidRDefault="003E4B9D"/>
    <w:p w14:paraId="289940E7" w14:textId="77777777" w:rsidR="003E4B9D" w:rsidRDefault="003E4B9D"/>
    <w:p w14:paraId="1A5BA148" w14:textId="77777777" w:rsidR="003E4B9D" w:rsidRDefault="003E4B9D"/>
    <w:p w14:paraId="484705F2" w14:textId="77777777" w:rsidR="003E4B9D" w:rsidRPr="00737835" w:rsidRDefault="00000000">
      <w:pPr>
        <w:jc w:val="center"/>
        <w:rPr>
          <w:lang w:val="it-CH"/>
        </w:rPr>
      </w:pPr>
      <w:r w:rsidRPr="00737835">
        <w:rPr>
          <w:lang w:val="it-CH"/>
        </w:rPr>
        <w:t>Disusun oleh:</w:t>
      </w:r>
    </w:p>
    <w:p w14:paraId="67BBF6FE" w14:textId="77777777" w:rsidR="003E4B9D" w:rsidRPr="00737835" w:rsidRDefault="00000000">
      <w:pPr>
        <w:jc w:val="center"/>
        <w:rPr>
          <w:lang w:val="it-CH"/>
        </w:rPr>
      </w:pPr>
      <w:r w:rsidRPr="00737835">
        <w:rPr>
          <w:b/>
          <w:sz w:val="28"/>
          <w:lang w:val="it-CH"/>
        </w:rPr>
        <w:t>Syafa Meisya Fitria</w:t>
      </w:r>
    </w:p>
    <w:p w14:paraId="30FF658F" w14:textId="77777777" w:rsidR="003E4B9D" w:rsidRDefault="00000000">
      <w:pPr>
        <w:jc w:val="center"/>
      </w:pPr>
      <w:r>
        <w:t>152024182</w:t>
      </w:r>
    </w:p>
    <w:p w14:paraId="50E7FF62" w14:textId="77777777" w:rsidR="003E4B9D" w:rsidRDefault="003E4B9D"/>
    <w:p w14:paraId="6F3D23AC" w14:textId="77777777" w:rsidR="003E4B9D" w:rsidRDefault="003E4B9D"/>
    <w:p w14:paraId="178E6BDB" w14:textId="77777777" w:rsidR="003E4B9D" w:rsidRDefault="003E4B9D"/>
    <w:p w14:paraId="4DCC7977" w14:textId="77777777" w:rsidR="003E4B9D" w:rsidRDefault="003E4B9D"/>
    <w:p w14:paraId="385C99F4" w14:textId="340F7248" w:rsidR="003E4B9D" w:rsidRPr="00737835" w:rsidRDefault="00000000">
      <w:pPr>
        <w:jc w:val="center"/>
        <w:rPr>
          <w:lang w:val="it-CH"/>
        </w:rPr>
      </w:pPr>
      <w:r w:rsidRPr="00737835">
        <w:rPr>
          <w:lang w:val="it-CH"/>
        </w:rPr>
        <w:t>PROGRAM STUDI INFORMATIKA</w:t>
      </w:r>
      <w:r w:rsidRPr="00737835">
        <w:rPr>
          <w:lang w:val="it-CH"/>
        </w:rPr>
        <w:br/>
      </w:r>
      <w:r w:rsidR="00737835" w:rsidRPr="00737835">
        <w:rPr>
          <w:lang w:val="it-CH"/>
        </w:rPr>
        <w:t>I</w:t>
      </w:r>
      <w:r w:rsidR="00737835">
        <w:rPr>
          <w:lang w:val="it-CH"/>
        </w:rPr>
        <w:t>TENAS BANDUNG</w:t>
      </w:r>
      <w:r w:rsidRPr="00737835">
        <w:rPr>
          <w:lang w:val="it-CH"/>
        </w:rPr>
        <w:br/>
      </w:r>
      <w:r w:rsidR="00737835">
        <w:rPr>
          <w:lang w:val="it-CH"/>
        </w:rPr>
        <w:t>2026</w:t>
      </w:r>
    </w:p>
    <w:p w14:paraId="17FED1C5" w14:textId="482F195D" w:rsidR="003E4B9D" w:rsidRDefault="00000000" w:rsidP="00737835">
      <w:r>
        <w:rPr>
          <w:b/>
          <w:sz w:val="28"/>
        </w:rPr>
        <w:lastRenderedPageBreak/>
        <w:t>DAFTAR ISI</w:t>
      </w:r>
    </w:p>
    <w:p w14:paraId="25C23495" w14:textId="77777777" w:rsidR="003E4B9D" w:rsidRDefault="003E4B9D"/>
    <w:p w14:paraId="2667EC95" w14:textId="77777777" w:rsidR="003E4B9D" w:rsidRDefault="00000000">
      <w:r>
        <w:t>1. Project Overview ............................... 1</w:t>
      </w:r>
    </w:p>
    <w:p w14:paraId="7BEBC94C" w14:textId="77777777" w:rsidR="003E4B9D" w:rsidRDefault="00000000">
      <w:r>
        <w:t>2. Objectives ..................................... 2</w:t>
      </w:r>
    </w:p>
    <w:p w14:paraId="1F965927" w14:textId="77777777" w:rsidR="003E4B9D" w:rsidRDefault="00000000">
      <w:r>
        <w:t>3. System Architecture ............................ 3</w:t>
      </w:r>
    </w:p>
    <w:p w14:paraId="65E70069" w14:textId="77777777" w:rsidR="003E4B9D" w:rsidRDefault="00000000">
      <w:r>
        <w:t>4. Implementasi Sistem ............................ 4</w:t>
      </w:r>
    </w:p>
    <w:p w14:paraId="6A07B4C7" w14:textId="77777777" w:rsidR="003E4B9D" w:rsidRDefault="00000000">
      <w:r>
        <w:t>5. Hasil dan Pengujian ............................ 5</w:t>
      </w:r>
    </w:p>
    <w:p w14:paraId="44AF2111" w14:textId="77777777" w:rsidR="003E4B9D" w:rsidRDefault="00000000">
      <w:r>
        <w:t>6. Repository dan Documentation ................... 6</w:t>
      </w:r>
    </w:p>
    <w:p w14:paraId="0D945CCD" w14:textId="77777777" w:rsidR="003E4B9D" w:rsidRDefault="00000000">
      <w:r>
        <w:t>7. Kesimpulan ..................................... 7</w:t>
      </w:r>
    </w:p>
    <w:p w14:paraId="0FB8CCDD" w14:textId="77777777" w:rsidR="003E4B9D" w:rsidRDefault="00000000">
      <w:r>
        <w:br w:type="page"/>
      </w:r>
    </w:p>
    <w:p w14:paraId="3F97EA17" w14:textId="77777777" w:rsidR="003E4B9D" w:rsidRDefault="00000000">
      <w:pPr>
        <w:pStyle w:val="Heading1"/>
      </w:pPr>
      <w:r>
        <w:rPr>
          <w:color w:val="003366"/>
        </w:rPr>
        <w:t>1. Project Overview</w:t>
      </w:r>
    </w:p>
    <w:p w14:paraId="41FC49D9" w14:textId="77777777" w:rsidR="003E4B9D" w:rsidRDefault="00000000">
      <w:r>
        <w:t>CuffnCode merupakan sistem pemantauan kesehatan berbasis embedded system yang digunakan untuk mengukur tekanan darah menggunakan metode oscillometric. Sistemya nyatuin firmware STM32F411CE sama sensor tekanan MPX2050DP, plus ada dashboard web buat ngeliat datanya secara real-time.</w:t>
      </w:r>
    </w:p>
    <w:p w14:paraId="06A9ED57" w14:textId="77777777" w:rsidR="003E4B9D" w:rsidRPr="00737835" w:rsidRDefault="00000000">
      <w:pPr>
        <w:rPr>
          <w:lang w:val="it-CH"/>
        </w:rPr>
      </w:pPr>
      <w:r w:rsidRPr="00737835">
        <w:rPr>
          <w:lang w:val="it-CH"/>
        </w:rPr>
        <w:t>Proyek ini dikembangkan sebagai bagian dari tugas Komputasi Paralel dan Sistem Terdistribusi, di mana diterapkan konsep pemrosesan paralel pada:</w:t>
      </w:r>
    </w:p>
    <w:p w14:paraId="4002DE79" w14:textId="77777777" w:rsidR="003E4B9D" w:rsidRDefault="00000000">
      <w:pPr>
        <w:pStyle w:val="ListBullet"/>
      </w:pPr>
      <w:proofErr w:type="spellStart"/>
      <w:r>
        <w:t>Pengambilan data sensor tekanan real-time menggunakan ADC DMA dengan sampling rate 1 kHz</w:t>
      </w:r>
      <w:proofErr w:type="spellEnd"/>
      <w:r/>
      <w:proofErr w:type="spellStart"/>
      <w:r/>
      <w:proofErr w:type="spellEnd"/>
      <w:r/>
    </w:p>
    <w:p w14:paraId="491DA6D1" w14:textId="77777777" w:rsidR="003E4B9D" w:rsidRDefault="00000000">
      <w:pPr>
        <w:pStyle w:val="ListBullet"/>
      </w:pPr>
      <w:r>
        <w:t>Pemrosesan sinyal digital secara paralel (filter FIR low-pass, IIR band-pass, dan Notch 50 Hz)</w:t>
      </w:r>
    </w:p>
    <w:p w14:paraId="1195781F" w14:textId="77777777" w:rsidR="003E4B9D" w:rsidRPr="00737835" w:rsidRDefault="00000000">
      <w:pPr>
        <w:pStyle w:val="ListBullet"/>
        <w:rPr>
          <w:lang w:val="it-CH"/>
        </w:rPr>
      </w:pPr>
      <w:r w:rsidRPr="00737835">
        <w:rPr>
          <w:lang w:val="it-CH"/>
        </w:rPr>
        <w:t>Algoritma oscillometric untuk menentukan tekanan sistolik, diastolik, dan MAP</w:t>
      </w:r>
    </w:p>
    <w:p w14:paraId="2E2DE8B9" w14:textId="77777777" w:rsidR="003E4B9D" w:rsidRDefault="00000000">
      <w:pPr>
        <w:pStyle w:val="ListBullet"/>
      </w:pPr>
      <w:proofErr w:type="spellStart"/>
      <w:r>
        <w:t>Visualisasi data secara real-time pada dashboard web yang interaktif</w:t>
      </w:r>
      <w:proofErr w:type="spellEnd"/>
      <w:r/>
    </w:p>
    <w:p w14:paraId="3245C22C" w14:textId="77777777" w:rsidR="003E4B9D" w:rsidRDefault="00000000">
      <w:pPr>
        <w:pStyle w:val="ListBullet"/>
      </w:pPr>
      <w:r>
        <w:t>Komunikasi serial UART untuk mengirim data ke komputer host</w:t>
      </w:r>
    </w:p>
    <w:p w14:paraId="3936D7F8" w14:textId="77777777" w:rsidR="003E4B9D" w:rsidRDefault="00000000">
      <w:r>
        <w:t>Parameter yang dipantau meliputi tekanan cuff (mmHg), tekanan sistolik, tekanan diastolik, Mean Arterial Pressure (MAP), dan Heart Rate (BPM).</w:t>
      </w:r>
    </w:p>
    <w:p w14:paraId="08081199" w14:textId="77777777" w:rsidR="003E4B9D" w:rsidRDefault="00000000">
      <w:pPr>
        <w:pStyle w:val="Heading1"/>
      </w:pPr>
      <w:r>
        <w:rPr>
          <w:color w:val="003366"/>
        </w:rPr>
        <w:t>2. Objectives</w:t>
      </w:r>
    </w:p>
    <w:p w14:paraId="3897DF84" w14:textId="77777777" w:rsidR="003E4B9D" w:rsidRDefault="00000000">
      <w:r>
        <w:t>Tujuan dari pengembangan proyek CuffnCode adalah:</w:t>
      </w:r>
    </w:p>
    <w:p w14:paraId="3566A8FD" w14:textId="77777777" w:rsidR="003E4B9D" w:rsidRPr="00737835" w:rsidRDefault="00000000">
      <w:pPr>
        <w:pStyle w:val="ListBullet"/>
        <w:rPr>
          <w:lang w:val="it-CH"/>
        </w:rPr>
      </w:pPr>
      <w:r w:rsidRPr="00737835">
        <w:rPr>
          <w:lang w:val="it-CH"/>
        </w:rPr>
        <w:t>Mengimplementasikan konsep komputasi paralel pada sistem embedded</w:t>
      </w:r>
    </w:p>
    <w:p w14:paraId="3E6DCA2D" w14:textId="77777777" w:rsidR="003E4B9D" w:rsidRDefault="00000000">
      <w:pPr>
        <w:pStyle w:val="ListBullet"/>
      </w:pPr>
      <w:proofErr w:type="spellStart"/>
      <w:r>
        <w:t>Mensimulasikan lingkungan pemantauan kesehatan yang terdistribusi</w:t>
      </w:r>
      <w:proofErr w:type="spellEnd"/>
      <w:r/>
      <w:proofErr w:type="spellStart"/>
      <w:r/>
      <w:proofErr w:type="spellEnd"/>
      <w:r/>
      <w:proofErr w:type="spellStart"/>
      <w:r/>
      <w:proofErr w:type="spellEnd"/>
      <w:r/>
    </w:p>
    <w:p w14:paraId="14F1F924" w14:textId="77777777" w:rsidR="003E4B9D" w:rsidRDefault="00000000">
      <w:pPr>
        <w:pStyle w:val="ListBullet"/>
      </w:pPr>
      <w:r>
        <w:t>Menggabungkan pemrosesan firmware real-time dengan visualisasi web</w:t>
      </w:r>
    </w:p>
    <w:p w14:paraId="21EF96EC" w14:textId="77777777" w:rsidR="003E4B9D" w:rsidRDefault="00000000">
      <w:pPr>
        <w:pStyle w:val="ListBullet"/>
      </w:pPr>
      <w:r>
        <w:t>Menguji implementasi multiple task processing pada mikrokontroler</w:t>
      </w:r>
    </w:p>
    <w:p w14:paraId="7F7DA217" w14:textId="77777777" w:rsidR="003E4B9D" w:rsidRDefault="00000000">
      <w:pPr>
        <w:pStyle w:val="ListBullet"/>
      </w:pPr>
      <w:r>
        <w:t>Menampilkan hasil pengukuran tekanan darah yang akurat menggunakan metode oscillometric</w:t>
      </w:r>
    </w:p>
    <w:p w14:paraId="11C03BB4" w14:textId="77777777" w:rsidR="003E4B9D" w:rsidRDefault="00000000">
      <w:pPr>
        <w:pStyle w:val="Heading1"/>
      </w:pPr>
      <w:r>
        <w:rPr>
          <w:color w:val="003366"/>
        </w:rPr>
        <w:t>3. System Architecture</w:t>
      </w:r>
    </w:p>
    <w:p w14:paraId="16BF18DF" w14:textId="77777777" w:rsidR="003E4B9D" w:rsidRPr="00737835" w:rsidRDefault="00000000">
      <w:pPr>
        <w:rPr>
          <w:lang w:val="it-CH"/>
        </w:rPr>
      </w:pPr>
      <w:r w:rsidRPr="00737835">
        <w:rPr>
          <w:lang w:val="it-CH"/>
        </w:rPr>
        <w:t>Sistem CuffnCode terdiri dari beberapa modul yang bekerja secara independen namun tetap terkoordinasi:</w:t>
      </w:r>
    </w:p>
    <w:p w14:paraId="3C29EA7E" w14:textId="77777777" w:rsidR="003E4B9D" w:rsidRPr="00737835" w:rsidRDefault="00000000">
      <w:pPr>
        <w:rPr>
          <w:lang w:val="it-CH"/>
        </w:rPr>
      </w:pPr>
      <w:r w:rsidRPr="00737835">
        <w:rPr>
          <w:b/>
          <w:lang w:val="it-CH"/>
        </w:rPr>
        <w:t>1. Modul Akuisisi Sensor (ADC Module)</w:t>
      </w:r>
    </w:p>
    <w:p w14:paraId="2F15C88E" w14:textId="77777777" w:rsidR="003E4B9D" w:rsidRPr="00737835" w:rsidRDefault="00000000">
      <w:pPr>
        <w:rPr>
          <w:lang w:val="it-CH"/>
        </w:rPr>
      </w:pPr>
      <w:r w:rsidRPr="00737835">
        <w:rPr>
          <w:lang w:val="it-CH"/>
        </w:rPr>
        <w:t>Menggunakan ADC internal STM32F411CE yang dikonfigurasi DMA untuk sampling tekanan pada 1 kHz. Sensor tekanan MPX2050DP terhubung ke cuff dan mengkonversi tekaanan udara jadi sinyal elektrik.</w:t>
      </w:r>
    </w:p>
    <w:p w14:paraId="71BBAED3" w14:textId="77777777" w:rsidR="003E4B9D" w:rsidRDefault="00000000">
      <w:r>
        <w:rPr>
          <w:b/>
        </w:rPr>
        <w:t>2. Modul Pemrosesan Sinyal Digital (Filter Module)</w:t>
      </w:r>
    </w:p>
    <w:p w14:paraId="482EBA2E" w14:textId="77777777" w:rsidR="003E4B9D" w:rsidRDefault="00000000">
      <w:r>
        <w:t>Sinyal mentah dari ADC diproses melalui tiga tahap filter digital secara paralel:</w:t>
      </w:r>
    </w:p>
    <w:p w14:paraId="43A95558" w14:textId="77777777" w:rsidR="003E4B9D" w:rsidRDefault="00000000">
      <w:pPr>
        <w:pStyle w:val="ListBullet"/>
      </w:pPr>
      <w:r>
        <w:t>FIR Low-Pass Filter - untuk menghilangkan noise frekuensi tinggi</w:t>
      </w:r>
    </w:p>
    <w:p w14:paraId="523BFA9E" w14:textId="77777777" w:rsidR="003E4B9D" w:rsidRDefault="00000000">
      <w:pPr>
        <w:pStyle w:val="ListBullet"/>
      </w:pPr>
      <w:r>
        <w:t>IIR Band-Pass Filter - untuk mengambil komponen osilasi</w:t>
      </w:r>
    </w:p>
    <w:p w14:paraId="620A5D95" w14:textId="77777777" w:rsidR="003E4B9D" w:rsidRDefault="00000000">
      <w:pPr>
        <w:pStyle w:val="ListBullet"/>
      </w:pPr>
      <w:r>
        <w:t>Notch Filter 50 Hz - untuk meredam interferensi frekuensi PLN</w:t>
      </w:r>
    </w:p>
    <w:p w14:paraId="42B50355" w14:textId="77777777" w:rsidR="003E4B9D" w:rsidRPr="00737835" w:rsidRDefault="00000000">
      <w:pPr>
        <w:rPr>
          <w:lang w:val="it-CH"/>
        </w:rPr>
      </w:pPr>
      <w:r w:rsidRPr="00737835">
        <w:rPr>
          <w:b/>
          <w:lang w:val="it-CH"/>
        </w:rPr>
        <w:t>3. Modul Algoritma Oscillometric (Pressure Module)</w:t>
      </w:r>
    </w:p>
    <w:p w14:paraId="354DA46E" w14:textId="77777777" w:rsidR="003E4B9D" w:rsidRPr="00737835" w:rsidRDefault="00000000">
      <w:pPr>
        <w:rPr>
          <w:lang w:val="it-CH"/>
        </w:rPr>
      </w:pPr>
      <w:r w:rsidRPr="00737835">
        <w:rPr>
          <w:lang w:val="it-CH"/>
        </w:rPr>
        <w:t>Algoritma oscillometric bekerja dengan menganalisis envelope osilasi yang terbentuk selama proses deflasi cuff. Tekanan sistolik dan diastolik ditentukankan berdasarkan persentase tertentu dari amplitudo osilasi maksimum.</w:t>
      </w:r>
    </w:p>
    <w:p w14:paraId="7EA9CD8C" w14:textId="77777777" w:rsidR="003E4B9D" w:rsidRPr="00737835" w:rsidRDefault="00000000">
      <w:pPr>
        <w:rPr>
          <w:lang w:val="it-CH"/>
        </w:rPr>
      </w:pPr>
      <w:r w:rsidRPr="00737835">
        <w:rPr>
          <w:b/>
          <w:lang w:val="it-CH"/>
        </w:rPr>
        <w:t>4. Modul Visualisasi Dashboard</w:t>
      </w:r>
    </w:p>
    <w:p w14:paraId="533F7FE6" w14:textId="77777777" w:rsidR="003E4B9D" w:rsidRPr="00737835" w:rsidRDefault="00000000">
      <w:pPr>
        <w:rPr>
          <w:lang w:val="it-CH"/>
        </w:rPr>
      </w:pPr>
      <w:r w:rsidRPr="00737835">
        <w:rPr>
          <w:lang w:val="it-CH"/>
        </w:rPr>
        <w:t>Dashboard web berbasis Chart.js yang menampilkan data real-time meliputi grafik tekanan cuff, grafik osilasi, scatter plot envelope oscillometric, serta nilai numerik SYS, DIAS, MAP, dan HR.</w:t>
      </w:r>
    </w:p>
    <w:p w14:paraId="461A8720" w14:textId="77777777" w:rsidR="003E4B9D" w:rsidRDefault="00000000">
      <w:pPr>
        <w:pStyle w:val="Heading1"/>
      </w:pPr>
      <w:r>
        <w:rPr>
          <w:color w:val="003366"/>
        </w:rPr>
        <w:t>4. Implementasi Sistem</w:t>
      </w:r>
    </w:p>
    <w:p w14:paraId="02BEB809" w14:textId="77777777" w:rsidR="003E4B9D" w:rsidRDefault="00000000">
      <w:r>
        <w:rPr>
          <w:b/>
        </w:rPr>
        <w:t>4.1 Firmware STM32F411CE</w:t>
      </w:r>
    </w:p>
    <w:p w14:paraId="69A6E9D7" w14:textId="77777777" w:rsidR="003E4B9D" w:rsidRDefault="00000000">
      <w:r>
        <w:t>Firmware dikembangkan dalam bahasa C dengan menggunakan STM32 HAL Library. Setiap modul diimplementasikan dalam file terpisah:</w:t>
      </w:r>
    </w:p>
    <w:p w14:paraId="4365BC44" w14:textId="77777777" w:rsidR="003E4B9D" w:rsidRDefault="00000000">
      <w:pPr>
        <w:pStyle w:val="ListBullet"/>
      </w:pPr>
      <w:r>
        <w:t>adc.c / adc.h - Modul ADC dengan DMA untuk sampling 1 kHz</w:t>
      </w:r>
    </w:p>
    <w:p w14:paraId="30F46168" w14:textId="77777777" w:rsidR="003E4B9D" w:rsidRDefault="00000000">
      <w:pPr>
        <w:pStyle w:val="ListBullet"/>
      </w:pPr>
      <w:r>
        <w:t>filter.c / filter.h - Modul FIR, IIR, dan Notch filter</w:t>
      </w:r>
    </w:p>
    <w:p w14:paraId="2A49B16B" w14:textId="77777777" w:rsidR="003E4B9D" w:rsidRPr="00737835" w:rsidRDefault="00000000">
      <w:pPr>
        <w:pStyle w:val="ListBullet"/>
        <w:rPr>
          <w:lang w:val="it-CH"/>
        </w:rPr>
      </w:pPr>
      <w:r w:rsidRPr="00737835">
        <w:rPr>
          <w:lang w:val="it-CH"/>
        </w:rPr>
        <w:t>pressure.c / pressure.h - Modul Algoritma oscillometric</w:t>
      </w:r>
    </w:p>
    <w:p w14:paraId="68281928" w14:textId="77777777" w:rsidR="003E4B9D" w:rsidRPr="00737835" w:rsidRDefault="00000000">
      <w:pPr>
        <w:pStyle w:val="ListBullet"/>
        <w:rPr>
          <w:lang w:val="it-CH"/>
        </w:rPr>
      </w:pPr>
      <w:r w:rsidRPr="00737835">
        <w:rPr>
          <w:lang w:val="it-CH"/>
        </w:rPr>
        <w:t>pump.c / pump.h - Modul kontrol pompa inflasi</w:t>
      </w:r>
    </w:p>
    <w:p w14:paraId="6559F1B7" w14:textId="77777777" w:rsidR="003E4B9D" w:rsidRPr="00737835" w:rsidRDefault="00000000">
      <w:pPr>
        <w:pStyle w:val="ListBullet"/>
        <w:rPr>
          <w:lang w:val="it-CH"/>
        </w:rPr>
      </w:pPr>
      <w:r w:rsidRPr="00737835">
        <w:rPr>
          <w:lang w:val="it-CH"/>
        </w:rPr>
        <w:t>valve.c / valve.h - Modul kontrol valve deflasi</w:t>
      </w:r>
    </w:p>
    <w:p w14:paraId="469ADFAF" w14:textId="77777777" w:rsidR="003E4B9D" w:rsidRPr="00737835" w:rsidRDefault="00000000">
      <w:pPr>
        <w:pStyle w:val="ListBullet"/>
        <w:rPr>
          <w:lang w:val="it-CH"/>
        </w:rPr>
      </w:pPr>
      <w:r w:rsidRPr="00737835">
        <w:rPr>
          <w:lang w:val="it-CH"/>
        </w:rPr>
        <w:t>uart.c / uart.h - Modul komunikasi serial</w:t>
      </w:r>
    </w:p>
    <w:p w14:paraId="3E840D1F" w14:textId="77777777" w:rsidR="003E4B9D" w:rsidRDefault="00000000">
      <w:pPr>
        <w:pStyle w:val="ListBullet"/>
      </w:pPr>
      <w:proofErr w:type="spellStart"/>
      <w:r>
        <w:t>main.c</w:t>
      </w:r>
      <w:proofErr w:type="spellEnd"/>
      <w:r>
        <w:t xml:space="preserve"> - State machine IDLE ke INFLATING ke MEASURING ke COMPLETE</w:t>
      </w:r>
    </w:p>
    <w:p w14:paraId="6AF84237" w14:textId="77777777" w:rsidR="003E4B9D" w:rsidRDefault="00000000">
      <w:r>
        <w:rPr>
          <w:b/>
        </w:rPr>
        <w:t>4.2 Dashboard Simulator</w:t>
      </w:r>
    </w:p>
    <w:p w14:paraId="51111DA8" w14:textId="77777777" w:rsidR="003E4B9D" w:rsidRDefault="00000000">
      <w:r>
        <w:t>Dashboard simulator berbasis web dibangun dengan HTML5, CSS3, JavaScript, dan Chart.js untuk visualisasi grafik real-time. Simulator menjalankan algoritma oscillometric yang sama dalam lingkungan browser.</w:t>
      </w:r>
    </w:p>
    <w:p w14:paraId="18ABA29B" w14:textId="77777777" w:rsidR="003E4B9D" w:rsidRDefault="00000000">
      <w:r>
        <w:rPr>
          <w:b/>
        </w:rPr>
        <w:t>4.3 Pemrosesan Paralel</w:t>
      </w:r>
    </w:p>
    <w:p w14:paraId="0B89CF5B" w14:textId="77777777" w:rsidR="003E4B9D" w:rsidRDefault="00000000">
      <w:r>
        <w:t>Penerapan konsep komputasi paralel dilakukan pada:</w:t>
      </w:r>
    </w:p>
    <w:p w14:paraId="40E48EA1" w14:textId="77777777" w:rsidR="003E4B9D" w:rsidRDefault="00000000">
      <w:pPr>
        <w:pStyle w:val="ListBullet"/>
      </w:pPr>
      <w:r>
        <w:t>ADC DMA - sampling paralel tanpa membebani CPU</w:t>
      </w:r>
    </w:p>
    <w:p w14:paraId="1B4095A6" w14:textId="77777777" w:rsidR="003E4B9D" w:rsidRDefault="00000000">
      <w:pPr>
        <w:pStyle w:val="ListBullet"/>
      </w:pPr>
      <w:r>
        <w:t>Multiple filter stages - FIR, IIR, Notch diproses secara independen</w:t>
      </w:r>
    </w:p>
    <w:p w14:paraId="17B9CF02" w14:textId="77777777" w:rsidR="003E4B9D" w:rsidRDefault="00000000">
      <w:pPr>
        <w:pStyle w:val="ListBullet"/>
      </w:pPr>
      <w:r>
        <w:t>State machine - setiap state menjalankan tugas spesifik</w:t>
      </w:r>
    </w:p>
    <w:p w14:paraId="4E474110" w14:textId="77777777" w:rsidR="003E4B9D" w:rsidRDefault="00000000">
      <w:pPr>
        <w:pStyle w:val="ListBullet"/>
      </w:pPr>
      <w:r>
        <w:t>Dashboard - data divisualisasikan secara real-time tanpa blocking</w:t>
      </w:r>
    </w:p>
    <w:p w14:paraId="1E97EBA4" w14:textId="77777777" w:rsidR="003E4B9D" w:rsidRDefault="00000000">
      <w:pPr>
        <w:pStyle w:val="Heading1"/>
      </w:pPr>
      <w:r>
        <w:rPr>
          <w:color w:val="003366"/>
        </w:rPr>
        <w:t>5. Hasil dan Pengujian</w:t>
      </w:r>
    </w:p>
    <w:p w14:paraId="4537AA7A" w14:textId="77777777" w:rsidR="003E4B9D" w:rsidRDefault="00000000">
      <w:r>
        <w:t>Sistem berhasil menjalankan seluruh modul pemantauan secara simultan. Berikut contoh output pada dashboard:</w:t>
      </w:r>
    </w:p>
    <w:p w14:paraId="0393D122" w14:textId="77777777" w:rsidR="003E4B9D" w:rsidRDefault="00000000">
      <w:r>
        <w:rPr>
          <w:b/>
        </w:rPr>
        <w:t>[Sistolik] 120 mmHg  [Diastolik] 80 mmHg  [MAP] 95 mmHg  [Heart Rate] 72 BPM  [Status] SELESAI</w:t>
      </w:r>
    </w:p>
    <w:p w14:paraId="58CAAB6A" w14:textId="77777777" w:rsidR="003E4B9D" w:rsidRDefault="00000000">
      <w:r>
        <w:t>Dashboard simulator menampilkan:</w:t>
      </w:r>
    </w:p>
    <w:p w14:paraId="721EE5D6" w14:textId="77777777" w:rsidR="003E4B9D" w:rsidRDefault="00000000">
      <w:pPr>
        <w:pStyle w:val="ListBullet"/>
      </w:pPr>
      <w:r>
        <w:t>Grafik tekanan cuff real-time dengan gradien fill</w:t>
      </w:r>
    </w:p>
    <w:p w14:paraId="266424E6" w14:textId="77777777" w:rsidR="003E4B9D" w:rsidRDefault="00000000">
      <w:pPr>
        <w:pStyle w:val="ListBullet"/>
      </w:pPr>
      <w:r>
        <w:t>Grafik osilasi selama deflasi</w:t>
      </w:r>
    </w:p>
    <w:p w14:paraId="6AE86398" w14:textId="77777777" w:rsidR="003E4B9D" w:rsidRDefault="00000000">
      <w:pPr>
        <w:pStyle w:val="ListBullet"/>
      </w:pPr>
      <w:r>
        <w:t>Scatter plot envelope oscillometric dengan penanda SYS, MAP, DIAS</w:t>
      </w:r>
    </w:p>
    <w:p w14:paraId="7041A877" w14:textId="77777777" w:rsidR="003E4B9D" w:rsidRDefault="00000000">
      <w:pPr>
        <w:pStyle w:val="ListBullet"/>
      </w:pPr>
      <w:r>
        <w:t>Card informasi Sistolik, Diastolik, MAP, Heart Rate, Cuff</w:t>
      </w:r>
    </w:p>
    <w:p w14:paraId="21E8CCF3" w14:textId="77777777" w:rsidR="003E4B9D" w:rsidRPr="00737835" w:rsidRDefault="00000000">
      <w:pPr>
        <w:pStyle w:val="ListBullet"/>
        <w:rPr>
          <w:lang w:val="it-CH"/>
        </w:rPr>
      </w:pPr>
      <w:r w:rsidRPr="00737835">
        <w:rPr>
          <w:lang w:val="it-CH"/>
        </w:rPr>
        <w:t>Tabel data pengukuran dengan ekspor CSV</w:t>
      </w:r>
    </w:p>
    <w:p w14:paraId="7B0B5985" w14:textId="77777777" w:rsidR="003E4B9D" w:rsidRPr="00737835" w:rsidRDefault="00000000">
      <w:pPr>
        <w:rPr>
          <w:lang w:val="it-CH"/>
        </w:rPr>
      </w:pPr>
      <w:r w:rsidRPr="00737835">
        <w:rPr>
          <w:lang w:val="it-CH"/>
        </w:rPr>
        <w:t>Hasil pengujian menunjukkan algoritma oscillometric berhasil menghitung tekanan darah sesuai referensi medis.</w:t>
      </w:r>
    </w:p>
    <w:p w14:paraId="7D763BF3" w14:textId="77777777" w:rsidR="003E4B9D" w:rsidRDefault="00000000">
      <w:pPr>
        <w:pStyle w:val="Heading1"/>
      </w:pPr>
      <w:r>
        <w:rPr>
          <w:color w:val="003366"/>
        </w:rPr>
        <w:t>6. Repository dan Documentation</w:t>
      </w:r>
    </w:p>
    <w:p w14:paraId="3BE6C433" w14:textId="77777777" w:rsidR="003E4B9D" w:rsidRDefault="00000000">
      <w:r>
        <w:t>GitHub Repository:</w:t>
      </w:r>
    </w:p>
    <w:p w14:paraId="204F845F" w14:textId="7A5845C0" w:rsidR="003E4B9D" w:rsidRPr="00737835" w:rsidRDefault="00737835">
      <w:pPr>
        <w:rPr>
          <w:color w:val="0066CC"/>
          <w:sz w:val="22"/>
        </w:rPr>
      </w:pPr>
      <w:r>
        <w:t>https://github.com/Syafaamf/CuffnCode</w:t>
      </w:r>
    </w:p>
    <w:p w14:paraId="2596034F" w14:textId="77777777" w:rsidR="003E4B9D" w:rsidRDefault="00000000">
      <w:r>
        <w:t>GitHub Pages:</w:t>
      </w:r>
    </w:p>
    <w:p w14:paraId="015846BE" w14:textId="23FD914A" w:rsidR="00737835" w:rsidRDefault="00737835">
      <w:r>
        <w:t>https://syafaamf.github.io/CuffnCode/</w:t>
      </w:r>
    </w:p>
    <w:p w14:paraId="545A4C4C" w14:textId="7292B5E0" w:rsidR="003E4B9D" w:rsidRDefault="00000000">
      <w:r>
        <w:t>Pull Request:</w:t>
      </w:r>
    </w:p>
    <w:p w14:paraId="267D111F" w14:textId="2683F145" w:rsidR="003E4B9D" w:rsidRDefault="00737835">
      <w:r w:rsidRPr="00737835">
        <w:rPr>
          <w:color w:val="0066CC"/>
          <w:sz w:val="22"/>
        </w:rPr>
        <w:t>https://github.com/Student-Embedded-Control-and-AI-Fest/CuffnCode/pull/30</w:t>
      </w:r>
    </w:p>
    <w:p w14:paraId="27069C84" w14:textId="77777777" w:rsidR="003E4B9D" w:rsidRDefault="00000000">
      <w:r>
        <w:t>Video Demonstration:</w:t>
      </w:r>
    </w:p>
    <w:p w14:paraId="21B0A18E" w14:textId="0F8A2734" w:rsidR="008B602A" w:rsidRDefault="008B602A">
      <w:r>
        <w:t>https://drive.google.com/file/d/1CbWdp5_Z830yDvf1jeade_u_uFGYtfoy/view?usp=sharing</w:t>
      </w:r>
    </w:p>
    <w:p w14:paraId="3750D608" w14:textId="77777777" w:rsidR="003E4B9D" w:rsidRPr="00737835" w:rsidRDefault="00000000">
      <w:pPr>
        <w:pStyle w:val="Heading1"/>
        <w:rPr>
          <w:lang w:val="it-CH"/>
        </w:rPr>
      </w:pPr>
      <w:r w:rsidRPr="008B602A">
        <w:rPr>
          <w:color w:val="003366"/>
        </w:rPr>
        <w:t xml:space="preserve">7. </w:t>
      </w:r>
      <w:r w:rsidRPr="00737835">
        <w:rPr>
          <w:color w:val="003366"/>
          <w:lang w:val="it-CH"/>
        </w:rPr>
        <w:t>Kesimpulan</w:t>
      </w:r>
    </w:p>
    <w:p w14:paraId="332FBDEF" w14:textId="77777777" w:rsidR="003E4B9D" w:rsidRPr="00737835" w:rsidRDefault="00000000">
      <w:pPr>
        <w:rPr>
          <w:lang w:val="it-CH"/>
        </w:rPr>
      </w:pPr>
      <w:r w:rsidRPr="00737835">
        <w:rPr>
          <w:lang w:val="it-CH"/>
        </w:rPr>
        <w:t>Proyek CuffnCode telah berhasil mendemonstrasikan implementasi konsep komputasi paralel dan sistem terdistribusi dalam pemantauan kesehatan. Sistem embedded STM32F411CE mampu menjalankan multiple task - akuisisi sensor, pemrosesan sinyal digital, algoritma oscillometric, dan komunikasi serial - secara simultan dan real-time.</w:t>
      </w:r>
    </w:p>
    <w:p w14:paraId="4996492C" w14:textId="77777777" w:rsidR="003E4B9D" w:rsidRDefault="00000000">
      <w:r>
        <w:t xml:space="preserve">Dashboard simulator web </w:t>
      </w:r>
      <w:proofErr w:type="spellStart"/>
      <w:r>
        <w:t>berfungsi</w:t>
      </w:r>
      <w:proofErr w:type="spellEnd"/>
      <w:r>
        <w:t xml:space="preserve"> sebagai antarmuka visual yang menampilkan data pengukuran secara live. Integrasi antara firmware embedded dan visualisasi web menunjukkan penerapan sistem terdistribusi di mana komponen-komponen sistem berkomunikasi dan bekerja bersama untuk menghasilkan output yang berarti.</w:t>
      </w:r>
    </w:p>
    <w:sectPr w:rsidR="003E4B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6354215">
    <w:abstractNumId w:val="8"/>
  </w:num>
  <w:num w:numId="2" w16cid:durableId="1731342859">
    <w:abstractNumId w:val="6"/>
  </w:num>
  <w:num w:numId="3" w16cid:durableId="2102485385">
    <w:abstractNumId w:val="5"/>
  </w:num>
  <w:num w:numId="4" w16cid:durableId="1905289368">
    <w:abstractNumId w:val="4"/>
  </w:num>
  <w:num w:numId="5" w16cid:durableId="146674398">
    <w:abstractNumId w:val="7"/>
  </w:num>
  <w:num w:numId="6" w16cid:durableId="883058590">
    <w:abstractNumId w:val="3"/>
  </w:num>
  <w:num w:numId="7" w16cid:durableId="599920014">
    <w:abstractNumId w:val="2"/>
  </w:num>
  <w:num w:numId="8" w16cid:durableId="1181623173">
    <w:abstractNumId w:val="1"/>
  </w:num>
  <w:num w:numId="9" w16cid:durableId="2063941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4B9D"/>
    <w:rsid w:val="00737835"/>
    <w:rsid w:val="008B602A"/>
    <w:rsid w:val="00AA1D8D"/>
    <w:rsid w:val="00B47730"/>
    <w:rsid w:val="00B70B30"/>
    <w:rsid w:val="00C510B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023AD4"/>
  <w14:defaultImageDpi w14:val="300"/>
  <w15:docId w15:val="{60120222-30D8-4956-B985-885212603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37835"/>
    <w:rPr>
      <w:color w:val="0000FF" w:themeColor="hyperlink"/>
      <w:u w:val="single"/>
    </w:rPr>
  </w:style>
  <w:style w:type="character" w:styleId="UnresolvedMention">
    <w:name w:val="Unresolved Mention"/>
    <w:basedOn w:val="DefaultParagraphFont"/>
    <w:uiPriority w:val="99"/>
    <w:semiHidden/>
    <w:unhideWhenUsed/>
    <w:rsid w:val="00737835"/>
    <w:rPr>
      <w:color w:val="605E5C"/>
      <w:shd w:val="clear" w:color="auto" w:fill="E1DFDD"/>
    </w:rPr>
  </w:style>
  <w:style w:type="character" w:styleId="FollowedHyperlink">
    <w:name w:val="FollowedHyperlink"/>
    <w:basedOn w:val="DefaultParagraphFont"/>
    <w:uiPriority w:val="99"/>
    <w:semiHidden/>
    <w:unhideWhenUsed/>
    <w:rsid w:val="0073783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bdullatiefputratuasamu123-ux.github.io/CuffnCod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bdullatiefputratuasamu123-ux/CuffnCod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874</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abdullatiefputratuasamu123@gmail.com</cp:lastModifiedBy>
  <cp:revision>6</cp:revision>
  <cp:lastPrinted>2026-06-05T15:39:00Z</cp:lastPrinted>
  <dcterms:created xsi:type="dcterms:W3CDTF">2013-12-23T23:15:00Z</dcterms:created>
  <dcterms:modified xsi:type="dcterms:W3CDTF">2026-06-05T15:41:00Z</dcterms:modified>
  <cp:category/>
</cp:coreProperties>
</file>